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Flow Diagrams - Blog Management System</w:t>
      </w:r>
    </w:p>
    <w:p>
      <w:pPr>
        <w:pStyle w:val="Heading1"/>
      </w:pPr>
      <w:r>
        <w:t>1. User Registration Flow</w:t>
      </w:r>
    </w:p>
    <w:p>
      <w:r>
        <w:t>Client (React)</w:t>
        <w:br/>
        <w:t xml:space="preserve">   ↓</w:t>
        <w:br/>
        <w:t>POST /api/auth/register</w:t>
        <w:br/>
        <w:t xml:space="preserve">   ↓</w:t>
        <w:br/>
        <w:t>Auth Controller</w:t>
        <w:br/>
        <w:t xml:space="preserve">   ↓</w:t>
        <w:br/>
        <w:t>Hash Password (bcrypt)</w:t>
        <w:br/>
        <w:t xml:space="preserve">   ↓</w:t>
        <w:br/>
        <w:t>Save User (DB)</w:t>
        <w:br/>
        <w:t xml:space="preserve">   ↓</w:t>
        <w:br/>
        <w:t>Send Welcome Email (SMTP)</w:t>
        <w:br/>
        <w:t xml:space="preserve">   ↓</w:t>
        <w:br/>
        <w:t>Response → User Created</w:t>
      </w:r>
    </w:p>
    <w:p>
      <w:pPr>
        <w:pStyle w:val="Heading1"/>
      </w:pPr>
      <w:r>
        <w:t>2. User Login Flow</w:t>
      </w:r>
    </w:p>
    <w:p>
      <w:r>
        <w:t>Client</w:t>
        <w:br/>
        <w:t xml:space="preserve">   ↓</w:t>
        <w:br/>
        <w:t>POST /api/auth/login</w:t>
        <w:br/>
        <w:t xml:space="preserve">   ↓</w:t>
        <w:br/>
        <w:t>Auth Controller</w:t>
        <w:br/>
        <w:t xml:space="preserve">   ↓</w:t>
        <w:br/>
        <w:t>Verify Credentials</w:t>
        <w:br/>
        <w:t xml:space="preserve">   ↓</w:t>
        <w:br/>
        <w:t>Generate JWT Token</w:t>
        <w:br/>
        <w:t xml:space="preserve">   ↓</w:t>
        <w:br/>
        <w:t>Response → Token + User Data</w:t>
      </w:r>
    </w:p>
    <w:p>
      <w:pPr>
        <w:pStyle w:val="Heading1"/>
      </w:pPr>
      <w:r>
        <w:t>3. Create Blog (Author)</w:t>
      </w:r>
    </w:p>
    <w:p>
      <w:r>
        <w:t>Client (Author Dashboard)</w:t>
        <w:br/>
        <w:t xml:space="preserve">   ↓</w:t>
        <w:br/>
        <w:t>POST /api/blogs</w:t>
        <w:br/>
        <w:t xml:space="preserve">   ↓</w:t>
        <w:br/>
        <w:t>Auth Middleware (JWT Verify)</w:t>
        <w:br/>
        <w:t xml:space="preserve">   ↓</w:t>
        <w:br/>
        <w:t>Blog Controller</w:t>
        <w:br/>
        <w:t xml:space="preserve">   ↓</w:t>
        <w:br/>
        <w:t>Save Blog (status = Pending)</w:t>
        <w:br/>
        <w:t xml:space="preserve">   ↓</w:t>
        <w:br/>
        <w:t>Send Email to Admin</w:t>
        <w:br/>
        <w:t xml:space="preserve">   ↓</w:t>
        <w:br/>
        <w:t>Response → Blog Created (Pending)</w:t>
      </w:r>
    </w:p>
    <w:p>
      <w:pPr>
        <w:pStyle w:val="Heading1"/>
      </w:pPr>
      <w:r>
        <w:t>4. Admin Approval Flow</w:t>
      </w:r>
    </w:p>
    <w:p>
      <w:r>
        <w:t>Admin Dashboard</w:t>
        <w:br/>
        <w:t xml:space="preserve">   ↓</w:t>
        <w:br/>
        <w:t>GET /api/admin/blogs/pending</w:t>
        <w:br/>
        <w:t xml:space="preserve">   ↓</w:t>
        <w:br/>
        <w:t>Admin Reviews</w:t>
        <w:br/>
        <w:t xml:space="preserve">   ↓</w:t>
        <w:br/>
        <w:t>PUT /api/admin/blogs/:id/approve</w:t>
        <w:br/>
        <w:t xml:space="preserve">   ↓</w:t>
        <w:br/>
        <w:t>Update Blog Status = Approved</w:t>
        <w:br/>
        <w:t xml:space="preserve">   ↓</w:t>
        <w:br/>
        <w:t>Send Email to Author</w:t>
        <w:br/>
        <w:t xml:space="preserve">   ↓</w:t>
        <w:br/>
        <w:t>Response → Blog Approved</w:t>
      </w:r>
    </w:p>
    <w:p>
      <w:pPr>
        <w:pStyle w:val="Heading1"/>
      </w:pPr>
      <w:r>
        <w:t>5. Comment Flow</w:t>
      </w:r>
    </w:p>
    <w:p>
      <w:r>
        <w:t>Client (Guest/User)</w:t>
        <w:br/>
        <w:t xml:space="preserve">   ↓</w:t>
        <w:br/>
        <w:t>POST /api/comments</w:t>
        <w:br/>
        <w:t xml:space="preserve">   ↓</w:t>
        <w:br/>
        <w:t>Comment Controller</w:t>
        <w:br/>
        <w:t xml:space="preserve">   ↓</w:t>
        <w:br/>
        <w:t>Save Comment in DB</w:t>
        <w:br/>
        <w:t xml:space="preserve">   ↓</w:t>
        <w:br/>
        <w:t>Optional: Notify Author via Email</w:t>
        <w:br/>
        <w:t xml:space="preserve">   ↓</w:t>
        <w:br/>
        <w:t>Response → Comment Added</w:t>
      </w:r>
    </w:p>
    <w:p>
      <w:pPr>
        <w:pStyle w:val="Heading1"/>
      </w:pPr>
      <w:r>
        <w:t>6. Fetch Blogs (Public)</w:t>
      </w:r>
    </w:p>
    <w:p>
      <w:r>
        <w:t>Client</w:t>
        <w:br/>
        <w:t xml:space="preserve">   ↓</w:t>
        <w:br/>
        <w:t>GET /api/blogs</w:t>
        <w:br/>
        <w:t xml:space="preserve">   ↓</w:t>
        <w:br/>
        <w:t>Blog Controller</w:t>
        <w:br/>
        <w:t xml:space="preserve">   ↓</w:t>
        <w:br/>
        <w:t>Fetch Only Approved Blogs</w:t>
        <w:br/>
        <w:t xml:space="preserve">   ↓</w:t>
        <w:br/>
        <w:t>Response → Blog 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