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  <w:br/>
        <w:t>Full Stack Blog Management System</w:t>
      </w:r>
    </w:p>
    <w:p>
      <w:pPr>
        <w:pStyle w:val="Heading1"/>
      </w:pPr>
      <w:r>
        <w:t>1. Introduction</w:t>
      </w:r>
    </w:p>
    <w:p>
      <w:r>
        <w:t>This document describes the requirements for a Full Stack Blog Management System developed using HTML, CSS, JavaScript, React.js, Node.js, Express.js, and MySQL. The system supports multiple user roles and includes a blog approval workflow and email notification system.</w:t>
      </w:r>
    </w:p>
    <w:p>
      <w:pPr>
        <w:pStyle w:val="Heading1"/>
      </w:pPr>
      <w:r>
        <w:t>2. Overall Description</w:t>
      </w:r>
    </w:p>
    <w:p>
      <w:r>
        <w:t>The system allows users to view blogs, authors to create content, and admins to manage and approve content. It includes authentication, dashboards, and SMTP-based email notifications.</w:t>
      </w:r>
    </w:p>
    <w:p>
      <w:pPr>
        <w:pStyle w:val="Heading1"/>
      </w:pPr>
      <w:r>
        <w:t>3. User Roles</w:t>
      </w:r>
    </w:p>
    <w:p>
      <w:r>
        <w:t>Guest:</w:t>
        <w:br/>
        <w:t>- View blogs</w:t>
        <w:br/>
        <w:t>- View single blog</w:t>
        <w:br/>
        <w:t>- Comment on blogs</w:t>
        <w:br/>
        <w:br/>
        <w:t>Author:</w:t>
        <w:br/>
        <w:t>- Register/Login</w:t>
        <w:br/>
        <w:t>- Create, edit, delete blogs</w:t>
        <w:br/>
        <w:t>- View blog status (Pending, Approved, Rejected)</w:t>
        <w:br/>
        <w:t>- Author dashboard</w:t>
        <w:br/>
        <w:br/>
        <w:t>Admin:</w:t>
        <w:br/>
        <w:t>- Approve/Reject blogs</w:t>
        <w:br/>
        <w:t>- Manage users and categories</w:t>
        <w:br/>
        <w:t>- Delete any blog/comment</w:t>
        <w:br/>
        <w:t>- Admin dashboard</w:t>
      </w:r>
    </w:p>
    <w:p>
      <w:pPr>
        <w:pStyle w:val="Heading1"/>
      </w:pPr>
      <w:r>
        <w:t>4. Functional Requirements</w:t>
      </w:r>
    </w:p>
    <w:p>
      <w:r>
        <w:t>Authentication:</w:t>
        <w:br/>
        <w:t>- User registration and login using JWT</w:t>
        <w:br/>
        <w:t>- Password hashing</w:t>
        <w:br/>
        <w:br/>
        <w:t>Blog Management:</w:t>
        <w:br/>
        <w:t>- Create, edit, delete blogs</w:t>
        <w:br/>
        <w:t>- Blog approval workflow</w:t>
        <w:br/>
        <w:br/>
        <w:t>Comments:</w:t>
        <w:br/>
        <w:t>- Add and delete comments</w:t>
        <w:br/>
        <w:br/>
        <w:t>Categories:</w:t>
        <w:br/>
        <w:t>- Create and manage categories</w:t>
        <w:br/>
        <w:br/>
        <w:t>Email System:</w:t>
        <w:br/>
        <w:t>- Welcome email on registration</w:t>
        <w:br/>
        <w:t>- Notify admin on blog submission</w:t>
        <w:br/>
        <w:t>- Notify author on approval/rejection</w:t>
        <w:br/>
        <w:t>- Optional: notify author on new comment</w:t>
      </w:r>
    </w:p>
    <w:p>
      <w:pPr>
        <w:pStyle w:val="Heading1"/>
      </w:pPr>
      <w:r>
        <w:t>5. Non-Functional Requirements</w:t>
      </w:r>
    </w:p>
    <w:p>
      <w:r>
        <w:t>- Responsive UI</w:t>
        <w:br/>
        <w:t>- Secure authentication</w:t>
        <w:br/>
        <w:t>- Scalable backend</w:t>
        <w:br/>
        <w:t>- Clean and modular code structure</w:t>
      </w:r>
    </w:p>
    <w:p>
      <w:pPr>
        <w:pStyle w:val="Heading1"/>
      </w:pPr>
      <w:r>
        <w:t>6. Database Design</w:t>
      </w:r>
    </w:p>
    <w:p>
      <w:r>
        <w:t>Users Table:</w:t>
        <w:br/>
        <w:t>- id, name, email, password, role</w:t>
        <w:br/>
        <w:br/>
        <w:t>Blogs Table:</w:t>
        <w:br/>
        <w:t>- id, title, content, user_id, category_id, status, created_at</w:t>
        <w:br/>
        <w:br/>
        <w:t>Comments Table:</w:t>
        <w:br/>
        <w:t>- id, content, blog_id, user_id, created_at</w:t>
        <w:br/>
        <w:br/>
        <w:t>Categories Table:</w:t>
        <w:br/>
        <w:t>- id, name</w:t>
      </w:r>
    </w:p>
    <w:p>
      <w:pPr>
        <w:pStyle w:val="Heading1"/>
      </w:pPr>
      <w:r>
        <w:t>7. System Architecture</w:t>
      </w:r>
    </w:p>
    <w:p>
      <w:r>
        <w:t>Frontend: React.js</w:t>
        <w:br/>
        <w:t>Backend: Node.js with Express</w:t>
        <w:br/>
        <w:t>Database: MySQL</w:t>
        <w:br/>
        <w:t>Email Service: SMTP (NodeMailer)</w:t>
      </w:r>
    </w:p>
    <w:p>
      <w:pPr>
        <w:pStyle w:val="Heading1"/>
      </w:pPr>
      <w:r>
        <w:t>8. Future Enhancements</w:t>
      </w:r>
    </w:p>
    <w:p>
      <w:r>
        <w:t>- Image upload</w:t>
        <w:br/>
        <w:t>- Rich text editor</w:t>
        <w:br/>
        <w:t>- Likes system</w:t>
        <w:br/>
        <w:t>- Pagination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