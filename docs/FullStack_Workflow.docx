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Step-by-Step Development Workflow</w:t>
        <w:br/>
        <w:t>Full Stack Blog Management System</w:t>
      </w:r>
    </w:p>
    <w:p>
      <w:pPr>
        <w:pStyle w:val="Heading1"/>
      </w:pPr>
      <w:r>
        <w:t>1. DATABASE DEVELOPMENT WORKFLOW</w:t>
      </w:r>
    </w:p>
    <w:p>
      <w:r>
        <w:t>Step 1: Create Database</w:t>
        <w:br/>
        <w:t>Database Name: blog_app</w:t>
        <w:br/>
        <w:br/>
        <w:t>Step 2: Create Tables</w:t>
        <w:br/>
        <w:br/>
        <w:t>Users Table:</w:t>
        <w:br/>
        <w:t>- id (PK)</w:t>
        <w:br/>
        <w:t>- name</w:t>
        <w:br/>
        <w:t>- email</w:t>
        <w:br/>
        <w:t>- password</w:t>
        <w:br/>
        <w:t>- role (guest, author, admin)</w:t>
        <w:br/>
        <w:t>- created_at</w:t>
        <w:br/>
        <w:br/>
        <w:t>Categories Table:</w:t>
        <w:br/>
        <w:t>- id (PK)</w:t>
        <w:br/>
        <w:t>- name</w:t>
        <w:br/>
        <w:br/>
        <w:t>Blogs Table:</w:t>
        <w:br/>
        <w:t>- id (PK)</w:t>
        <w:br/>
        <w:t>- title</w:t>
        <w:br/>
        <w:t>- content</w:t>
        <w:br/>
        <w:t>- user_id (FK → Users.id)</w:t>
        <w:br/>
        <w:t>- category_id (FK → Categories.id)</w:t>
        <w:br/>
        <w:t>- status (pending, approved, rejected)</w:t>
        <w:br/>
        <w:t>- created_at</w:t>
        <w:br/>
        <w:br/>
        <w:t>Comments Table:</w:t>
        <w:br/>
        <w:t>- id (PK)</w:t>
        <w:br/>
        <w:t>- content</w:t>
        <w:br/>
        <w:t>- blog_id (FK → Blogs.id)</w:t>
        <w:br/>
        <w:t>- user_id (FK → Users.id, nullable for guest)</w:t>
        <w:br/>
        <w:t>- guest_name</w:t>
        <w:br/>
        <w:t>- guest_email</w:t>
        <w:br/>
        <w:t>- created_at</w:t>
        <w:br/>
        <w:br/>
        <w:t>Step 3: Relationships</w:t>
        <w:br/>
        <w:t>- One User → Many Blogs</w:t>
        <w:br/>
        <w:t>- One Blog → Many Comments</w:t>
        <w:br/>
        <w:t>- One Category → Many Blogs</w:t>
      </w:r>
    </w:p>
    <w:p>
      <w:pPr>
        <w:pStyle w:val="Heading1"/>
      </w:pPr>
      <w:r>
        <w:t>2. BACKEND DEVELOPMENT WORKFLOW (Node + Express)</w:t>
      </w:r>
    </w:p>
    <w:p>
      <w:r>
        <w:t>Step 1: Initialize Project</w:t>
        <w:br/>
        <w:t>Folder Name: backend</w:t>
        <w:br/>
        <w:br/>
        <w:t>Structure:</w:t>
        <w:br/>
        <w:t>- backend/</w:t>
        <w:br/>
        <w:t xml:space="preserve">  - config/</w:t>
        <w:br/>
        <w:t xml:space="preserve">  - controllers/</w:t>
        <w:br/>
        <w:t xml:space="preserve">  - middleware/</w:t>
        <w:br/>
        <w:t xml:space="preserve">  - models/</w:t>
        <w:br/>
        <w:t xml:space="preserve">  - routes/</w:t>
        <w:br/>
        <w:t xml:space="preserve">  - services/</w:t>
        <w:br/>
        <w:t xml:space="preserve">  - utils/</w:t>
        <w:br/>
        <w:t xml:space="preserve">  - app.js</w:t>
        <w:br/>
        <w:t xml:space="preserve">  - server.js</w:t>
        <w:br/>
        <w:br/>
        <w:t>Step 2: Install Dependencies</w:t>
        <w:br/>
        <w:t>express, mysql2/sequelize, jsonwebtoken, bcrypt, nodemailer, dotenv</w:t>
        <w:br/>
        <w:br/>
        <w:t>Step 3: Setup Database Connection</w:t>
        <w:br/>
        <w:t>File: config/db.js</w:t>
        <w:br/>
        <w:br/>
        <w:t>Step 4: Create Models</w:t>
        <w:br/>
        <w:t>Files:</w:t>
        <w:br/>
        <w:t>- models/User.js</w:t>
        <w:br/>
        <w:t>- models/Blog.js</w:t>
        <w:br/>
        <w:t>- models/Category.js</w:t>
        <w:br/>
        <w:t>- models/Comment.js</w:t>
        <w:br/>
        <w:br/>
        <w:t>Step 5: Middleware</w:t>
        <w:br/>
        <w:t>- middleware/authMiddleware.js</w:t>
        <w:br/>
        <w:t>- middleware/roleMiddleware.js</w:t>
        <w:br/>
        <w:br/>
        <w:t>Step 6: Controllers</w:t>
        <w:br/>
        <w:t>- controllers/authController.js</w:t>
        <w:br/>
        <w:t>- controllers/blogController.js</w:t>
        <w:br/>
        <w:t>- controllers/adminController.js</w:t>
        <w:br/>
        <w:t>- controllers/commentController.js</w:t>
        <w:br/>
        <w:br/>
        <w:t>Step 7: Routes</w:t>
        <w:br/>
        <w:br/>
        <w:t>Auth Routes:</w:t>
        <w:br/>
        <w:t>POST /api/auth/register</w:t>
        <w:br/>
        <w:t>POST /api/auth/login</w:t>
        <w:br/>
        <w:br/>
        <w:t>Blog Routes:</w:t>
        <w:br/>
        <w:t>GET /api/blogs</w:t>
        <w:br/>
        <w:t>GET /api/blogs/:id</w:t>
        <w:br/>
        <w:t>POST /api/blogs</w:t>
        <w:br/>
        <w:t>PUT /api/blogs/:id</w:t>
        <w:br/>
        <w:t>DELETE /api/blogs/:id</w:t>
        <w:br/>
        <w:br/>
        <w:t>Admin Routes:</w:t>
        <w:br/>
        <w:t>GET /api/admin/blogs/pending</w:t>
        <w:br/>
        <w:t>PUT /api/admin/blogs/:id/approve</w:t>
        <w:br/>
        <w:t>PUT /api/admin/blogs/:id/reject</w:t>
        <w:br/>
        <w:br/>
        <w:t>Comment Routes:</w:t>
        <w:br/>
        <w:t>POST /api/comments</w:t>
        <w:br/>
        <w:t>DELETE /api/comments/:id</w:t>
        <w:br/>
        <w:br/>
        <w:t>Step 8: Email Service</w:t>
        <w:br/>
        <w:t>File: services/emailService.js</w:t>
        <w:br/>
        <w:t>Use NodeMailer with SMTP</w:t>
        <w:br/>
        <w:br/>
        <w:t>Step 9: Connect Everything in app.js</w:t>
      </w:r>
    </w:p>
    <w:p>
      <w:pPr>
        <w:pStyle w:val="Heading1"/>
      </w:pPr>
      <w:r>
        <w:t>3. FRONTEND DEVELOPMENT WORKFLOW (React)</w:t>
      </w:r>
    </w:p>
    <w:p>
      <w:r>
        <w:t>Step 1: Create React App</w:t>
        <w:br/>
        <w:t>Folder Name: frontend</w:t>
        <w:br/>
        <w:br/>
        <w:t>Structure:</w:t>
        <w:br/>
        <w:t>- frontend/</w:t>
        <w:br/>
        <w:t xml:space="preserve">  - src/</w:t>
        <w:br/>
        <w:t xml:space="preserve">    - components/</w:t>
        <w:br/>
        <w:t xml:space="preserve">    - pages/</w:t>
        <w:br/>
        <w:t xml:space="preserve">    - services/</w:t>
        <w:br/>
        <w:t xml:space="preserve">    - context/</w:t>
        <w:br/>
        <w:t xml:space="preserve">    - App.js</w:t>
        <w:br/>
        <w:t xml:space="preserve">    - index.js</w:t>
        <w:br/>
        <w:br/>
        <w:t>Step 2: Pages</w:t>
        <w:br/>
        <w:t>- Home.jsx</w:t>
        <w:br/>
        <w:t>- Login.jsx</w:t>
        <w:br/>
        <w:t>- Register.jsx</w:t>
        <w:br/>
        <w:t>- BlogDetails.jsx</w:t>
        <w:br/>
        <w:t>- AuthorDashboard.jsx</w:t>
        <w:br/>
        <w:t>- AdminDashboard.jsx</w:t>
        <w:br/>
        <w:br/>
        <w:t>Step 3: Components</w:t>
        <w:br/>
        <w:t>- Navbar.jsx</w:t>
        <w:br/>
        <w:t>- BlogCard.jsx</w:t>
        <w:br/>
        <w:t>- CommentSection.jsx</w:t>
        <w:br/>
        <w:br/>
        <w:t>Step 4: Services (API Calls)</w:t>
        <w:br/>
        <w:t>- services/api.js</w:t>
        <w:br/>
        <w:t>- services/authService.js</w:t>
        <w:br/>
        <w:t>- services/blogService.js</w:t>
        <w:br/>
        <w:br/>
        <w:t>Step 5: Routing</w:t>
        <w:br/>
        <w:t>Use React Router</w:t>
        <w:br/>
        <w:br/>
        <w:t>Routes:</w:t>
        <w:br/>
        <w:t>- / → Home</w:t>
        <w:br/>
        <w:t>- /login</w:t>
        <w:br/>
        <w:t>- /register</w:t>
        <w:br/>
        <w:t>- /blog/:id</w:t>
        <w:br/>
        <w:t>- /author/dashboard</w:t>
        <w:br/>
        <w:t>- /admin/dashboard</w:t>
        <w:br/>
        <w:br/>
        <w:t>Step 6: Role-based UI</w:t>
        <w:br/>
        <w:t>- Show dashboard based on role</w:t>
        <w:br/>
        <w:br/>
        <w:t>Step 7: Connect Backend APIs using Axios</w:t>
        <w:br/>
        <w:br/>
        <w:t>Step 8: Styling</w:t>
        <w:br/>
        <w:t>Use Bootstrap or Tailwind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